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Alexander Tobin</w:t>
      </w: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(757) 289-1204 | atobin@alum.utk.edu | Virginia Beach, VA</w:t>
      </w:r>
    </w:p>
    <w:p>
      <w:pPr>
        <w:spacing w:after="160"/>
        <w:pBdr>
          <w:bottom w:val="single" w:sz="16" w:space="1" w:color="1B7A8C"/>
        </w:pBdr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1"/>
        </w:rPr>
        <w:t>2026-07-27</w:t>
      </w:r>
    </w:p>
    <w:p>
      <w:pPr>
        <w:spacing w:after="120" w:before="0"/>
        <w:jc w:val="left"/>
      </w:pP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Hiring Manager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---</w:t>
      </w:r>
    </w:p>
    <w:p>
      <w:pPr>
        <w:spacing w:after="80" w:before="0"/>
        <w:jc w:val="left"/>
      </w:pPr>
    </w:p>
    <w:p>
      <w:pPr>
        <w:spacing w:after="200" w:before="0"/>
        <w:jc w:val="left"/>
      </w:pPr>
      <w:r>
        <w:rPr>
          <w:rFonts w:ascii="Calibri" w:hAnsi="Calibri"/>
          <w:b/>
          <w:color w:val="09152A"/>
          <w:sz w:val="22"/>
        </w:rPr>
        <w:t>Dear Hiring Manager,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am applying for the Senior Digital Marketing Analyst contract role supporting SEO, web analytics, and campaign performance reporting. The combination of responsibilities described here — building recurring dashboards and quarterly reports, managing UTM and event tracking frameworks, improving organic and AI-driven search visibility, and maintaining location data accuracy — maps closely to work I have been doing across multiple engagements, and I am fully remote and East Coast based.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On the analytics and reporting side: I have built and maintained web analytics infrastructure using Google Analytics, Google Search Console, and SEMrush — configuring custom event tracking, establishing UTM parameter standards, and producing recurring campaign performance reports that translate digital data into actionable insights for marketing and communications teams. At Catalyzt Nutrition, I owned the organization's complete digital analytics function: built KPI dashboards, established tracking standards across all channels, produced recurring and ad hoc reporting, and presented performance findings directly to leadership. On the freelance side, I configure campaign measurement pipelines, monitor performance trends, and maintain reporting workflows for production digital platforms across multiple properties.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On the SEO and AEO/GEO side: I have hands-on experience with SEMrush, keyword research, ranking analysis, and content optimization for both traditional and AI-driven search. I have implemented answer engine optimization and generative engine optimization strategies — optimizing structured data, content architecture, and entity authority to improve visibility in AI-generated search results. I have also managed location data accuracy across digital platforms, resolving duplicate listings, inconsistent naming, and outdated content to maintain clean online presence across properties.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would welcome the opportunity to discuss how this experience applies to your healthcare digital environment.</w:t>
      </w:r>
    </w:p>
    <w:p>
      <w:pPr>
        <w:spacing w:after="80" w:before="0"/>
        <w:jc w:val="left"/>
      </w:pPr>
    </w:p>
    <w:p>
      <w:pPr>
        <w:spacing w:after="12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2"/>
        </w:rPr>
        <w:t>Sincerely,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Alexander Tobin</w:t>
      </w:r>
    </w:p>
    <w:sectPr w:rsidR="00FC693F" w:rsidRPr="0006063C" w:rsidSect="00034616">
      <w:pgSz w:w="12240" w:h="15840"/>
      <w:pgMar w:top="1152" w:right="1584" w:bottom="1152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