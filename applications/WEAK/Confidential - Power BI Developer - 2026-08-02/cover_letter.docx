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Alexander Tobin</w:t>
      </w: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(757) 289-1204 | atobin@alum.utk.edu | Virginia Beach, VA</w:t>
      </w:r>
    </w:p>
    <w:p>
      <w:pPr>
        <w:spacing w:after="160"/>
        <w:pBdr>
          <w:bottom w:val="single" w:sz="16" w:space="1" w:color="1B7A8C"/>
        </w:pBdr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1"/>
        </w:rPr>
        <w:t>2026-08-02</w:t>
      </w:r>
    </w:p>
    <w:p>
      <w:pPr>
        <w:spacing w:after="120" w:before="0"/>
        <w:jc w:val="left"/>
      </w:pP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Hiring Manager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---</w:t>
      </w:r>
    </w:p>
    <w:p>
      <w:pPr>
        <w:spacing w:after="80" w:before="0"/>
        <w:jc w:val="left"/>
      </w:pPr>
    </w:p>
    <w:p>
      <w:pPr>
        <w:spacing w:after="200" w:before="0"/>
        <w:jc w:val="left"/>
      </w:pPr>
      <w:r>
        <w:rPr>
          <w:rFonts w:ascii="Calibri" w:hAnsi="Calibri"/>
          <w:b/>
          <w:color w:val="09152A"/>
          <w:sz w:val="22"/>
        </w:rPr>
        <w:t>Dear Hiring Manager,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am applying for the Power BI Developer contract role. Power BI development, SQL data modeling, and serving as the internal SME who trains others and advises on best use cases — that is work I have been doing as my primary function across multiple organizations.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At Ferguson Enterprises, I built and maintained Power BI dashboards and KPI frameworks adopted across Finance, Operations, and IT — writing complex SQL against large MS SQL Server enterprise databases, designing ETL pipelines on Azure, and presenting data findings directly to senior leadership. At Catalyzt Nutrition, I was the organization's sole Power BI resource: built the dashboards from scratch, trained all report consumers, documented every metric definition and data source, and served as the go-to when leadership needed to understand what the data was saying. That SME and training role is exactly what this position describes. On the data modeling side, I design from the source up — curated dimensional tables, stored procedures, source-to-target mappings — so the outputs are reliable and maintainable.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On AS/400 RPG: I want to be straightforward that this is not a platform I have worked with directly. The data extraction side I can learn quickly; the RPG development piece is a genuine gap. If the RPG work is truly light and the priority is the Power BI and SQL depth, I would welcome the conversation.</w:t>
      </w:r>
    </w:p>
    <w:p>
      <w:pPr>
        <w:spacing w:after="80" w:before="0"/>
        <w:jc w:val="left"/>
      </w:pPr>
    </w:p>
    <w:p>
      <w:pPr>
        <w:spacing w:after="12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2"/>
        </w:rPr>
        <w:t>Sincerely,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Alexander Tobin</w:t>
      </w:r>
    </w:p>
    <w:sectPr w:rsidR="00FC693F" w:rsidRPr="0006063C" w:rsidSect="00034616">
      <w:pgSz w:w="12240" w:h="15840"/>
      <w:pgMar w:top="1152" w:right="1584" w:bottom="1152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