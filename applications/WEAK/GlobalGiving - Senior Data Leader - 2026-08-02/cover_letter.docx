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718096"/>
          <w:sz w:val="20"/>
        </w:rPr>
        <w:t>Alexander Tobin</w:t>
      </w:r>
    </w:p>
    <w:p>
      <w:pPr>
        <w:spacing w:after="0" w:before="0"/>
        <w:jc w:val="left"/>
      </w:pPr>
      <w:r>
        <w:rPr>
          <w:rFonts w:ascii="Calibri" w:hAnsi="Calibri"/>
          <w:b w:val="0"/>
          <w:color w:val="718096"/>
          <w:sz w:val="20"/>
        </w:rPr>
        <w:t>(757) 289-1204 | atobin@alum.utk.edu | Virginia Beach, VA</w:t>
      </w:r>
    </w:p>
    <w:p>
      <w:pPr>
        <w:spacing w:after="160"/>
        <w:pBdr>
          <w:bottom w:val="single" w:sz="16" w:space="1" w:color="1B7A8C"/>
        </w:pBdr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1"/>
        </w:rPr>
        <w:t>2026-08-02</w:t>
      </w:r>
    </w:p>
    <w:p>
      <w:pPr>
        <w:spacing w:after="120" w:before="0"/>
        <w:jc w:val="left"/>
      </w:pP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Hiring Manager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GlobalGiving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---</w:t>
      </w:r>
    </w:p>
    <w:p>
      <w:pPr>
        <w:spacing w:after="80" w:before="0"/>
        <w:jc w:val="left"/>
      </w:pPr>
    </w:p>
    <w:p>
      <w:pPr>
        <w:spacing w:after="200" w:before="0"/>
        <w:jc w:val="left"/>
      </w:pPr>
      <w:r>
        <w:rPr>
          <w:rFonts w:ascii="Calibri" w:hAnsi="Calibri"/>
          <w:b/>
          <w:color w:val="09152A"/>
          <w:sz w:val="22"/>
        </w:rPr>
        <w:t>Dear Hiring Manager,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am applying for the Senior Data Leader role at GlobalGiving. The profile described — a hands-on IC who has operated as a one-person data team, can conduct structured discovery with executives to surface what the data can't yet answer, and owns the full stack from raw ingestion through governance and executive dashboards — matches how I have worked across multiple organizations.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At Catalyzt Nutrition, I was the organization's sole data resource: I built the analytics infrastructure from scratch, designed the KPI framework, conducted discovery conversations with C-level leadership to identify gaps between what the data could answer and what the business needed to know, and translated those gaps into a prioritized roadmap of instrumentation changes and reporting deliverables. I maintained the data dictionary, enforced source-of-truth standards, and produced the executive-facing documentation that made the data usable for Board presentations. That experience — functioning as a founding data team, translating strategy into architecture, and building data literacy in a non-technical organization — is precisely what this role describes. At Ferguson Enterprises, I built ETL pipelines on Microsoft Azure integrating Salesforce CRM data into curated reporting datasets, wrote complex SQL transformation logic, maintained source-to-target mapping documentation and data lineage records, and built Power BI dashboards and KPI frameworks presented to senior leadership.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want to be transparent about where I am not a direct match: the 10-15 year requirement is beyond my current scope, and dbt and Snowflake/Redshift are platforms I am actively learning rather than deeply experienced with. My data engineering and analytics engineering work has been primarily on Azure, MS SQL Server, and PostgreSQL. If the full-stack data leadership, stakeholder discovery, governance, and Salesforce integration experience translates for GlobalGiving's stage of data maturity — and if there is room for someone who can do the work but is still building depth on specific warehouse tooling — I would welcome that conversation. The mission of connecting donors to community-led organizations worldwide is one I genuinely believe in, and I would bring real commitment to it alongside the technical work.</w:t>
      </w:r>
    </w:p>
    <w:p>
      <w:pPr>
        <w:spacing w:after="80" w:before="0"/>
        <w:jc w:val="left"/>
      </w:pPr>
    </w:p>
    <w:p>
      <w:pPr>
        <w:spacing w:after="12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2"/>
        </w:rPr>
        <w:t>Sincerely,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Alexander Tobin</w:t>
      </w:r>
    </w:p>
    <w:sectPr w:rsidR="00FC693F" w:rsidRPr="0006063C" w:rsidSect="00034616">
      <w:pgSz w:w="12240" w:h="15840"/>
      <w:pgMar w:top="1152" w:right="1584" w:bottom="1152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