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left"/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718096"/>
          <w:sz w:val="20"/>
        </w:rPr>
        <w:t>Alexander Tobin</w:t>
      </w:r>
    </w:p>
    <w:p>
      <w:pPr>
        <w:spacing w:after="0" w:before="0"/>
        <w:jc w:val="left"/>
      </w:pPr>
      <w:r>
        <w:rPr>
          <w:rFonts w:ascii="Calibri" w:hAnsi="Calibri"/>
          <w:b w:val="0"/>
          <w:color w:val="718096"/>
          <w:sz w:val="20"/>
        </w:rPr>
        <w:t>(757) 289-1204 | atobin@alum.utk.edu | Virginia Beach, VA</w:t>
      </w:r>
    </w:p>
    <w:p>
      <w:pPr>
        <w:spacing w:after="160"/>
        <w:pBdr>
          <w:bottom w:val="single" w:sz="16" w:space="1" w:color="1B7A8C"/>
        </w:pBdr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1"/>
        </w:rPr>
        <w:t>2026-07-06</w:t>
      </w:r>
    </w:p>
    <w:p>
      <w:pPr>
        <w:spacing w:after="120" w:before="0"/>
        <w:jc w:val="left"/>
      </w:pP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Hiring Manager</w:t>
      </w: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Averna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---</w:t>
      </w:r>
    </w:p>
    <w:p>
      <w:pPr>
        <w:spacing w:after="80" w:before="0"/>
        <w:jc w:val="left"/>
      </w:pPr>
    </w:p>
    <w:p>
      <w:pPr>
        <w:spacing w:after="200" w:before="0"/>
        <w:jc w:val="left"/>
      </w:pPr>
      <w:r>
        <w:rPr>
          <w:rFonts w:ascii="Calibri" w:hAnsi="Calibri"/>
          <w:b/>
          <w:color w:val="09152A"/>
          <w:sz w:val="22"/>
        </w:rPr>
        <w:t>Dear Hiring Manager,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am writing to apply for the AI Savvy Data Analyst role at Averna. The combination of advanced SQL, Python, AI/ML-enabled analytics, and executive-level insight communication describes the kind of work I have built my career around — and I bring the production track record to contribute from day one.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My background covers the full scope of what this role requires. At Catalyzt Nutrition, I served as the organization's first dedicated data leader — defining KPI frameworks, building single-source-of-truth executive dashboards, and automating manual reporting workflows using Python and LLM APIs to replace hand-built analytical processes. I present complex data findings directly to executive leadership and have a consistent track record translating technical analytics into clear, actionable recommendations. At Ferguson Enterprises, I developed advanced SQL against large enterprise databases, designed ETL workflows on Microsoft Azure, and built Power BI dashboards adopted across Finance, Operations, and IT. My freelance work adds a further dimension: I integrate Claude and Azure OpenAI APIs to build AI-assisted analytics workflows, quality monitoring systems, and intelligent data transformation pipelines — demonstrating the AI-native approach your role explicitly calls for.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am energized by roles that sit at the intersection of data engineering, analytics, and AI-driven automation — and I am a fast learner in new domain contexts. I look forward to the opportunity to discuss how my skills align with Averna's goals.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Thank you for your consideration.</w:t>
      </w:r>
    </w:p>
    <w:p>
      <w:pPr>
        <w:spacing w:after="80" w:before="0"/>
        <w:jc w:val="left"/>
      </w:pPr>
    </w:p>
    <w:p>
      <w:pPr>
        <w:spacing w:after="120" w:before="0"/>
        <w:jc w:val="left"/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2"/>
        </w:rPr>
        <w:t>Sincerely,</w:t>
      </w: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Alexander Tobin</w:t>
      </w:r>
    </w:p>
    <w:sectPr w:rsidR="00FC693F" w:rsidRPr="0006063C" w:rsidSect="00034616">
      <w:pgSz w:w="12240" w:h="15840"/>
      <w:pgMar w:top="1152" w:right="1584" w:bottom="1152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