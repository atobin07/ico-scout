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left"/>
      </w:pPr>
    </w:p>
    <w:p>
      <w:pPr>
        <w:spacing w:after="0" w:before="0"/>
        <w:jc w:val="left"/>
      </w:pPr>
      <w:r>
        <w:rPr>
          <w:rFonts w:ascii="Calibri" w:hAnsi="Calibri"/>
          <w:b w:val="0"/>
          <w:color w:val="718096"/>
          <w:sz w:val="20"/>
        </w:rPr>
        <w:t>Alexander Tobin</w:t>
      </w:r>
    </w:p>
    <w:p>
      <w:pPr>
        <w:spacing w:after="0" w:before="0"/>
        <w:jc w:val="left"/>
      </w:pPr>
      <w:r>
        <w:rPr>
          <w:rFonts w:ascii="Calibri" w:hAnsi="Calibri"/>
          <w:b w:val="0"/>
          <w:color w:val="718096"/>
          <w:sz w:val="20"/>
        </w:rPr>
        <w:t>(757) 289-1204 | atobin@alum.utk.edu | Virginia Beach, VA</w:t>
      </w:r>
    </w:p>
    <w:p>
      <w:pPr>
        <w:spacing w:after="160"/>
        <w:pBdr>
          <w:bottom w:val="single" w:sz="16" w:space="1" w:color="1B7A8C"/>
        </w:pBdr>
      </w:pPr>
    </w:p>
    <w:p>
      <w:pPr>
        <w:spacing w:after="0" w:before="0"/>
        <w:jc w:val="left"/>
      </w:pPr>
      <w:r>
        <w:rPr>
          <w:rFonts w:ascii="Calibri" w:hAnsi="Calibri"/>
          <w:b w:val="0"/>
          <w:color w:val="09152A"/>
          <w:sz w:val="21"/>
        </w:rPr>
        <w:t>2026-07-27</w:t>
      </w:r>
    </w:p>
    <w:p>
      <w:pPr>
        <w:spacing w:after="120" w:before="0"/>
        <w:jc w:val="left"/>
      </w:pP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Hiring Manager</w:t>
      </w: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World Pantry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---</w:t>
      </w:r>
    </w:p>
    <w:p>
      <w:pPr>
        <w:spacing w:after="80" w:before="0"/>
        <w:jc w:val="left"/>
      </w:pPr>
    </w:p>
    <w:p>
      <w:pPr>
        <w:spacing w:after="200" w:before="0"/>
        <w:jc w:val="left"/>
      </w:pPr>
      <w:r>
        <w:rPr>
          <w:rFonts w:ascii="Calibri" w:hAnsi="Calibri"/>
          <w:b/>
          <w:color w:val="09152A"/>
          <w:sz w:val="22"/>
        </w:rPr>
        <w:t>Dear Hiring Manager,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I am applying for the Shopify Web Developer role at World Pantry. I have been building production web applications and managing multi-client digital properties for years, and the combination of technical execution, marketing collaboration, and e-commerce performance focus described here is the kind of environment where I do my best work.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My development background spans full-stack web applications built in React, Next.js, TypeScript, and PHP — deployed to production on Vercel, DigitalOcean, and AWS with CI/CD pipelines, GitHub version control, REST API integrations, and PostgreSQL databases. I have built complete e-commerce and direct-to-consumer digital experiences from wireframe through live deployment, managing ongoing maintenance across multiple concurrent client accounts in different industries. I have worked alongside marketing teams to implement A/B testing, campaign tracking, UTM parameters, and conversion optimization across digital properties — and I monitor performance using Google Analytics and Search Console to act on what the data shows. On Shopify specifically, I have experience with theme customization and the Liquid template language, and the broader front-end and back-end foundations transfer directly into the Shopify ecosystem.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The role description resonates because it is not just about writing code — it is about becoming a reliable go-to contributor who helps the marketing team achieve their goals through strong technical execution. That is exactly the collaborative, outcomes-oriented approach I bring to development work.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I would welcome the opportunity to discuss the role and share examples of what I have built.</w:t>
      </w:r>
    </w:p>
    <w:p>
      <w:pPr>
        <w:spacing w:after="80" w:before="0"/>
        <w:jc w:val="left"/>
      </w:pPr>
    </w:p>
    <w:p>
      <w:pPr>
        <w:spacing w:after="120" w:before="0"/>
        <w:jc w:val="left"/>
      </w:pPr>
    </w:p>
    <w:p>
      <w:pPr>
        <w:spacing w:after="0" w:before="0"/>
        <w:jc w:val="left"/>
      </w:pPr>
      <w:r>
        <w:rPr>
          <w:rFonts w:ascii="Calibri" w:hAnsi="Calibri"/>
          <w:b w:val="0"/>
          <w:color w:val="09152A"/>
          <w:sz w:val="22"/>
        </w:rPr>
        <w:t>Sincerely,</w:t>
      </w: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Alexander Tobin</w:t>
      </w:r>
    </w:p>
    <w:sectPr w:rsidR="00FC693F" w:rsidRPr="0006063C" w:rsidSect="00034616">
      <w:pgSz w:w="12240" w:h="15840"/>
      <w:pgMar w:top="1152" w:right="1584" w:bottom="1152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